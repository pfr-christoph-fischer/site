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Debian 13 Development Laptop Setup Guide</w:t>
      </w:r>
    </w:p>
    <w:p>
      <w:r>
        <w:t>Target system: Dell Latitude 5430, Debian 13, KDE Plasma, LUKS, btrfs, Docker, fnm, BorgBackup.</w:t>
        <w:br/>
      </w:r>
    </w:p>
    <w:p>
      <w:pPr>
        <w:pStyle w:val="Heading1"/>
      </w:pPr>
      <w:r>
        <w:t>Overview</w:t>
      </w:r>
    </w:p>
    <w:p>
      <w:r>
        <w:t>Assumptions:</w:t>
        <w:br/>
        <w:t>- Dell Latitude 5430</w:t>
        <w:br/>
        <w:t>- 256 GB SSD</w:t>
        <w:br/>
        <w:t>- Debian 13 KDE Plasma</w:t>
        <w:br/>
        <w:t>- LUKS full disk encryption</w:t>
        <w:br/>
        <w:t>- btrfs filesystem</w:t>
        <w:br/>
        <w:t>- 8 GB swapfile</w:t>
        <w:br/>
        <w:t>- Docker + fnm + Git</w:t>
        <w:br/>
        <w:t>- BorgBackup</w:t>
      </w:r>
    </w:p>
    <w:p>
      <w:pPr>
        <w:pStyle w:val="Heading1"/>
      </w:pPr>
      <w:r>
        <w:t>BIOS Settings</w:t>
      </w:r>
    </w:p>
    <w:p>
      <w:r>
        <w:t>UEFI boot</w:t>
        <w:br/>
        <w:t>Secure Boot off (at least during installation)</w:t>
        <w:br/>
        <w:t>AHCI mode</w:t>
        <w:br/>
        <w:t>TPM enabled</w:t>
        <w:br/>
        <w:t>Virtualization enabled</w:t>
      </w:r>
    </w:p>
    <w:p>
      <w:pPr>
        <w:pStyle w:val="Heading1"/>
      </w:pPr>
      <w:r>
        <w:t>Partition Layout</w:t>
      </w:r>
    </w:p>
    <w:p>
      <w:r>
        <w:t>EFI System Partition: 1 GB FAT32</w:t>
        <w:br/>
        <w:t>Remaining disk: LUKS container</w:t>
        <w:br/>
        <w:br/>
        <w:t>Inside LUKS:</w:t>
        <w:br/>
        <w:t>- btrfs filesystem</w:t>
        <w:br/>
        <w:t>- Subvolumes:</w:t>
        <w:br/>
        <w:t xml:space="preserve">  @</w:t>
        <w:br/>
        <w:t xml:space="preserve">  @home</w:t>
        <w:br/>
        <w:t xml:space="preserve">  @var</w:t>
        <w:br/>
        <w:t xml:space="preserve">  @docker</w:t>
        <w:br/>
        <w:t xml:space="preserve">  @snapshots</w:t>
        <w:br/>
        <w:br/>
        <w:t>Swap:</w:t>
        <w:br/>
        <w:t>- 8 GB swapfile</w:t>
      </w:r>
    </w:p>
    <w:p>
      <w:pPr>
        <w:pStyle w:val="Heading1"/>
      </w:pPr>
      <w:r>
        <w:t>Package Selection</w:t>
      </w:r>
    </w:p>
    <w:p>
      <w:r>
        <w:t>Install:</w:t>
        <w:br/>
        <w:t>- KDE Plasma</w:t>
        <w:br/>
        <w:t>- SSH Server</w:t>
        <w:br/>
        <w:t>- Standard system utilities</w:t>
        <w:br/>
        <w:br/>
        <w:t>Do not install GNOME unless desired.</w:t>
      </w:r>
    </w:p>
    <w:p>
      <w:pPr>
        <w:pStyle w:val="Heading1"/>
      </w:pPr>
      <w:r>
        <w:t>First Boot</w:t>
      </w:r>
    </w:p>
    <w:p>
      <w:r>
        <w:t>sudo apt update</w:t>
        <w:br/>
        <w:t>sudo apt full-upgrade</w:t>
        <w:br/>
        <w:t>sudo reboot</w:t>
      </w:r>
    </w:p>
    <w:p>
      <w:pPr>
        <w:pStyle w:val="Heading1"/>
      </w:pPr>
      <w:r>
        <w:t>Core Packages</w:t>
      </w:r>
    </w:p>
    <w:p>
      <w:r>
        <w:t>git curl wget ca-certificates gnupg</w:t>
        <w:br/>
        <w:t>build-essential unzip zip</w:t>
        <w:br/>
        <w:t>htop btop ncdu tree</w:t>
        <w:br/>
        <w:t>ripgrep fd-find fzf jq</w:t>
        <w:br/>
        <w:t>borgbackup</w:t>
        <w:br/>
        <w:t>openssh-client openssh-server</w:t>
        <w:br/>
        <w:t>flatpak</w:t>
      </w:r>
    </w:p>
    <w:p>
      <w:pPr>
        <w:pStyle w:val="Heading1"/>
      </w:pPr>
      <w:r>
        <w:t>Home Directory Layout</w:t>
      </w:r>
    </w:p>
    <w:p>
      <w:r>
        <w:t>~/dev</w:t>
        <w:br/>
        <w:t>~/repos</w:t>
        <w:br/>
        <w:t>~/lab</w:t>
        <w:br/>
        <w:t>~/dotfiles</w:t>
        <w:br/>
        <w:t>~/scripts</w:t>
        <w:br/>
        <w:t>~/notes</w:t>
        <w:br/>
        <w:t>~/tmp</w:t>
        <w:br/>
        <w:t>~/vault</w:t>
        <w:br/>
        <w:t>~/archive</w:t>
        <w:br/>
        <w:t>~/bin</w:t>
      </w:r>
    </w:p>
    <w:p>
      <w:pPr>
        <w:pStyle w:val="Heading1"/>
      </w:pPr>
      <w:r>
        <w:t>Git Configuration</w:t>
      </w:r>
    </w:p>
    <w:p>
      <w:r>
        <w:t>git config --global user.name "Christoph Fischer"</w:t>
        <w:br/>
        <w:t>git config --global user.email "chris@toph.de"</w:t>
        <w:br/>
        <w:t>git config --global init.defaultBranch main</w:t>
      </w:r>
    </w:p>
    <w:p>
      <w:pPr>
        <w:pStyle w:val="Heading1"/>
      </w:pPr>
      <w:r>
        <w:t>Docker</w:t>
      </w:r>
    </w:p>
    <w:p>
      <w:r>
        <w:t>sudo apt install docker.io docker-compose-v2</w:t>
        <w:br/>
        <w:t>sudo usermod -aG docker $USER</w:t>
      </w:r>
    </w:p>
    <w:p>
      <w:pPr>
        <w:pStyle w:val="Heading1"/>
      </w:pPr>
      <w:r>
        <w:t>fnm</w:t>
      </w:r>
    </w:p>
    <w:p>
      <w:r>
        <w:t>Install fnm and use it for Node.js version management.</w:t>
        <w:br/>
        <w:t>Keep Node on the host.</w:t>
        <w:br/>
        <w:t>Keep PHP, databases and services in containers.</w:t>
      </w:r>
    </w:p>
    <w:p>
      <w:pPr>
        <w:pStyle w:val="Heading1"/>
      </w:pPr>
      <w:r>
        <w:t>Laravel Project Structure</w:t>
      </w:r>
    </w:p>
    <w:p>
      <w:r>
        <w:t>~/dev/project1</w:t>
        <w:br/>
        <w:t>├── compose.yaml</w:t>
        <w:br/>
        <w:t>├── .docker/</w:t>
        <w:br/>
        <w:t>├── .nvmrc</w:t>
        <w:br/>
        <w:t>└── Laravel application</w:t>
        <w:br/>
        <w:br/>
        <w:t>Services in containers:</w:t>
        <w:br/>
        <w:t>- PHP</w:t>
        <w:br/>
        <w:t>- MariaDB</w:t>
        <w:br/>
        <w:t>- PostgreSQL</w:t>
        <w:br/>
        <w:t>- Redis</w:t>
        <w:br/>
        <w:t>- Mailpit</w:t>
        <w:br/>
        <w:t>- Search services</w:t>
        <w:br/>
        <w:br/>
        <w:t>Host:</w:t>
        <w:br/>
        <w:t>- Node via fnm</w:t>
        <w:br/>
        <w:t>- Git</w:t>
        <w:br/>
        <w:t>- PhpStorm</w:t>
      </w:r>
    </w:p>
    <w:p>
      <w:pPr>
        <w:pStyle w:val="Heading1"/>
      </w:pPr>
      <w:r>
        <w:t>BorgBackup</w:t>
      </w:r>
    </w:p>
    <w:p>
      <w:r>
        <w:t>Back up:</w:t>
        <w:br/>
        <w:t>- ~/dev</w:t>
        <w:br/>
        <w:t>- ~/dotfiles</w:t>
        <w:br/>
        <w:t>- ~/scripts</w:t>
        <w:br/>
        <w:t>- ~/notes</w:t>
        <w:br/>
        <w:t>- ~/Documents</w:t>
        <w:br/>
        <w:t>- ~/Pictures</w:t>
        <w:br/>
        <w:t>- ~/vault</w:t>
        <w:br/>
        <w:t>- ~/.ssh</w:t>
        <w:br/>
        <w:t>- ~/.config</w:t>
        <w:br/>
        <w:br/>
        <w:t>Exclude:</w:t>
        <w:br/>
        <w:t>- Downloads</w:t>
        <w:br/>
        <w:t>- tmp</w:t>
        <w:br/>
        <w:t>- node_modules</w:t>
        <w:br/>
        <w:t>- vendor</w:t>
        <w:br/>
        <w:t>- caches</w:t>
        <w:br/>
        <w:br/>
        <w:t>Use a dedicated SSH key and encrypted Borg repository.</w:t>
      </w:r>
    </w:p>
    <w:p>
      <w:pPr>
        <w:pStyle w:val="Heading1"/>
      </w:pPr>
      <w:r>
        <w:t>Final Target State</w:t>
      </w:r>
    </w:p>
    <w:p>
      <w:r>
        <w:t>Debian 13 KDE</w:t>
        <w:br/>
        <w:t>LUKS</w:t>
        <w:br/>
        <w:t>btrfs</w:t>
        <w:br/>
        <w:t>Docker</w:t>
        <w:br/>
        <w:t>fnm</w:t>
        <w:br/>
        <w:t>Git</w:t>
        <w:br/>
        <w:t>BorgBackup</w:t>
        <w:br/>
        <w:br/>
        <w:t>A simple, maintainable Linux development workstation.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