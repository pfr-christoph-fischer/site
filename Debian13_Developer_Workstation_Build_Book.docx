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Debian 13 Developer Workstation Build Book</w:t>
      </w:r>
    </w:p>
    <w:p>
      <w:r>
        <w:t>Target: Dell Latitude 5430</w:t>
        <w:br/>
      </w:r>
      <w:r>
        <w:t>OS: Debian 13 KDE Plasma</w:t>
        <w:br/>
      </w:r>
      <w:r>
        <w:t>Storage: LUKS + btrfs</w:t>
        <w:br/>
      </w:r>
      <w:r>
        <w:t>Development: Docker + fnm + Git + PhpStorm</w:t>
        <w:br/>
      </w:r>
      <w:r>
        <w:t>Backup: BorgBackup</w:t>
        <w:br/>
      </w:r>
    </w:p>
    <w:p>
      <w:pPr>
        <w:pStyle w:val="Heading1"/>
      </w:pPr>
      <w:r>
        <w:t>1. Goals and Philosophy</w:t>
      </w:r>
    </w:p>
    <w:p>
      <w:r>
        <w:t>This workstation is optimized for software development. The goals are:</w:t>
        <w:br/>
        <w:t>- Stability over novelty.</w:t>
        <w:br/>
        <w:t>- Community-governed software.</w:t>
        <w:br/>
        <w:t>- Minimal vendor lock-in.</w:t>
        <w:br/>
        <w:t>- Reproducible project environments using containers.</w:t>
        <w:br/>
        <w:t>- Simple maintenance.</w:t>
        <w:br/>
        <w:t>- Long-term sustainability.</w:t>
        <w:br/>
        <w:br/>
        <w:t>The host operating system should remain clean. Project-specific services belong in containers.</w:t>
      </w:r>
    </w:p>
    <w:p>
      <w:pPr>
        <w:pStyle w:val="Heading1"/>
      </w:pPr>
      <w:r>
        <w:t>2. Hardware Preparation</w:t>
      </w:r>
    </w:p>
    <w:p>
      <w:r>
        <w:t>Update the BIOS before installing Linux if possible.</w:t>
        <w:br/>
        <w:t>Recommended settings:</w:t>
        <w:br/>
        <w:t>- UEFI boot enabled.</w:t>
        <w:br/>
        <w:t>- TPM enabled.</w:t>
        <w:br/>
        <w:t>- Intel VT-x enabled.</w:t>
        <w:br/>
        <w:t>- Intel VT-d enabled.</w:t>
        <w:br/>
        <w:t>- AHCI storage mode.</w:t>
        <w:br/>
        <w:t>- Secure Boot may remain enabled if Debian boots correctly; otherwise disable temporarily.</w:t>
        <w:br/>
        <w:br/>
        <w:t>Upgrade to 64 GB RAM if available.</w:t>
      </w:r>
    </w:p>
    <w:p>
      <w:pPr>
        <w:pStyle w:val="Heading1"/>
      </w:pPr>
      <w:r>
        <w:t>3. Preparing Installation Media</w:t>
      </w:r>
    </w:p>
    <w:p>
      <w:r>
        <w:t>Download the Debian 13 amd64 netinst ISO.</w:t>
        <w:br/>
        <w:br/>
        <w:t>Verify checksums before writing.</w:t>
        <w:br/>
        <w:br/>
        <w:t>Example:</w:t>
        <w:br/>
        <w:t>sha256sum debian.iso</w:t>
        <w:br/>
        <w:br/>
        <w:t>Write the image to a USB stick.</w:t>
        <w:br/>
        <w:t>Boot the laptop from USB.</w:t>
      </w:r>
    </w:p>
    <w:p>
      <w:pPr>
        <w:pStyle w:val="Heading1"/>
      </w:pPr>
      <w:r>
        <w:t>4. Debian Installer Walkthrough</w:t>
      </w:r>
    </w:p>
    <w:p>
      <w:r>
        <w:t>Choose Graphical Install.</w:t>
        <w:br/>
        <w:t>Language: German or English.</w:t>
        <w:br/>
        <w:t>Location: Germany.</w:t>
        <w:br/>
        <w:t>Keyboard: German.</w:t>
        <w:br/>
        <w:br/>
        <w:t>Hostname:</w:t>
        <w:br/>
        <w:t>latitude5430</w:t>
        <w:br/>
        <w:br/>
        <w:t>Username:</w:t>
        <w:br/>
        <w:t>christoph</w:t>
        <w:br/>
        <w:br/>
        <w:t>Choose a strong password.</w:t>
      </w:r>
    </w:p>
    <w:p>
      <w:pPr>
        <w:pStyle w:val="Heading1"/>
      </w:pPr>
      <w:r>
        <w:t>5. Disk Layout</w:t>
      </w:r>
    </w:p>
    <w:p>
      <w:r>
        <w:t>Partitioning:</w:t>
        <w:br/>
        <w:t>EFI System Partition: 1 GB FAT32 mounted at /boot/efi.</w:t>
        <w:br/>
        <w:br/>
        <w:t>Remaining disk:</w:t>
        <w:br/>
        <w:t>LUKS encrypted partition.</w:t>
        <w:br/>
        <w:br/>
        <w:t>Inside LUKS:</w:t>
        <w:br/>
        <w:t>single btrfs filesystem.</w:t>
        <w:br/>
        <w:br/>
        <w:t>Keep the layout simple.</w:t>
        <w:br/>
        <w:t>Avoid separate fixed-size home partitions.</w:t>
      </w:r>
    </w:p>
    <w:p>
      <w:pPr>
        <w:pStyle w:val="Heading1"/>
      </w:pPr>
      <w:r>
        <w:t>6. btrfs Design</w:t>
      </w:r>
    </w:p>
    <w:p>
      <w:r>
        <w:t>Recommended subvolumes:</w:t>
        <w:br/>
        <w:br/>
        <w:t>@</w:t>
        <w:br/>
        <w:t>@home</w:t>
        <w:br/>
        <w:t>@var</w:t>
        <w:br/>
        <w:t>@docker</w:t>
        <w:br/>
        <w:t>@snapshots</w:t>
        <w:br/>
        <w:br/>
        <w:t>All subvolumes share free space.</w:t>
        <w:br/>
        <w:br/>
        <w:t>Use zstd compression.</w:t>
        <w:br/>
        <w:br/>
        <w:t>Typical mount option:</w:t>
        <w:br/>
        <w:t>compress=zstd:3</w:t>
      </w:r>
    </w:p>
    <w:p>
      <w:pPr>
        <w:pStyle w:val="Heading1"/>
      </w:pPr>
      <w:r>
        <w:t>7. Swap Strategy</w:t>
      </w:r>
    </w:p>
    <w:p>
      <w:r>
        <w:t>Create an 8 GB swapfile.</w:t>
        <w:br/>
        <w:br/>
        <w:t>Do not dedicate a partition to swap.</w:t>
        <w:br/>
        <w:br/>
        <w:t>Example after installation:</w:t>
        <w:br/>
        <w:br/>
        <w:t>sudo btrfs filesystem mkswapfile --size 8g /swapfile</w:t>
        <w:br/>
        <w:t>sudo swapon /swapfile</w:t>
      </w:r>
    </w:p>
    <w:p>
      <w:pPr>
        <w:pStyle w:val="Heading1"/>
      </w:pPr>
      <w:r>
        <w:t>8. Package Selection</w:t>
      </w:r>
    </w:p>
    <w:p>
      <w:r>
        <w:t>Install:</w:t>
        <w:br/>
        <w:t>- KDE Plasma</w:t>
        <w:br/>
        <w:t>- SSH Server</w:t>
        <w:br/>
        <w:t>- Standard System Utilities</w:t>
        <w:br/>
        <w:br/>
        <w:t>Avoid installing multiple desktop environments.</w:t>
      </w:r>
    </w:p>
    <w:p>
      <w:pPr>
        <w:pStyle w:val="Heading1"/>
      </w:pPr>
      <w:r>
        <w:t>9. First Boot</w:t>
      </w:r>
    </w:p>
    <w:p>
      <w:r>
        <w:t>Run:</w:t>
        <w:br/>
        <w:br/>
        <w:t>sudo apt update</w:t>
        <w:br/>
        <w:t>sudo apt full-upgrade -y</w:t>
        <w:br/>
        <w:t>sudo reboot</w:t>
        <w:br/>
        <w:br/>
        <w:t>Verify networking and firmware.</w:t>
      </w:r>
    </w:p>
    <w:p>
      <w:pPr>
        <w:pStyle w:val="Heading1"/>
      </w:pPr>
      <w:r>
        <w:t>10. Essential Packages</w:t>
      </w:r>
    </w:p>
    <w:p>
      <w:r>
        <w:t>Install:</w:t>
        <w:br/>
        <w:br/>
        <w:t>sudo apt install git curl wget build-essential unzip zip htop btop ncdu tree ripgrep fd-find fzf jq borgbackup openssh-client openssh-server docker.io docker-compose-v2</w:t>
        <w:br/>
        <w:br/>
        <w:t>These cover most development and administration needs.</w:t>
      </w:r>
    </w:p>
    <w:p>
      <w:pPr>
        <w:pStyle w:val="Heading1"/>
      </w:pPr>
      <w:r>
        <w:t>11. Home Directory Structure</w:t>
      </w:r>
    </w:p>
    <w:p>
      <w:r>
        <w:t>Create:</w:t>
        <w:br/>
        <w:br/>
        <w:t>~/dev</w:t>
        <w:br/>
        <w:t>~/repos</w:t>
        <w:br/>
        <w:t>~/lab</w:t>
        <w:br/>
        <w:t>~/dotfiles</w:t>
        <w:br/>
        <w:t>~/scripts</w:t>
        <w:br/>
        <w:t>~/notes</w:t>
        <w:br/>
        <w:t>~/tmp</w:t>
        <w:br/>
        <w:t>~/vault</w:t>
        <w:br/>
        <w:t>~/archive</w:t>
        <w:br/>
        <w:t>~/bin</w:t>
        <w:br/>
        <w:br/>
        <w:t>Purpose:</w:t>
        <w:br/>
        <w:br/>
        <w:t>dev = active projects</w:t>
        <w:br/>
        <w:t>repos = third-party repositories</w:t>
        <w:br/>
        <w:t>lab = experiments</w:t>
        <w:br/>
        <w:t>vault = private material</w:t>
      </w:r>
    </w:p>
    <w:p>
      <w:pPr>
        <w:pStyle w:val="Heading1"/>
      </w:pPr>
      <w:r>
        <w:t>12. Git Configuration</w:t>
      </w:r>
    </w:p>
    <w:p>
      <w:r>
        <w:t>Configure Git:</w:t>
        <w:br/>
        <w:br/>
        <w:t>git config --global user.name "Christoph Fischer"</w:t>
        <w:br/>
        <w:t>git config --global user.email "chris@toph.de"</w:t>
        <w:br/>
        <w:t>git config --global init.defaultBranch main</w:t>
        <w:br/>
        <w:br/>
        <w:t>Keep active projects under Git.</w:t>
        <w:br/>
        <w:t>Use Codeberg as primary remote if desired.</w:t>
      </w:r>
    </w:p>
    <w:p>
      <w:pPr>
        <w:pStyle w:val="Heading1"/>
      </w:pPr>
      <w:r>
        <w:t>13. SSH Key Strategy</w:t>
      </w:r>
    </w:p>
    <w:p>
      <w:r>
        <w:t>Create separate keys:</w:t>
        <w:br/>
        <w:br/>
        <w:t>~/.ssh/id_ed25519_git</w:t>
        <w:br/>
        <w:t>~/.ssh/id_ed25519_admin</w:t>
        <w:br/>
        <w:t>~/.ssh/id_ed25519_borg</w:t>
        <w:br/>
        <w:br/>
        <w:t>Use ~/.ssh/config to select keys automatically.</w:t>
        <w:br/>
        <w:t>Never reuse one key for every purpose.</w:t>
      </w:r>
    </w:p>
    <w:p>
      <w:pPr>
        <w:pStyle w:val="Heading1"/>
      </w:pPr>
      <w:r>
        <w:t>14. Docker Setup</w:t>
      </w:r>
    </w:p>
    <w:p>
      <w:r>
        <w:t>Enable Docker:</w:t>
        <w:br/>
        <w:br/>
        <w:t>sudo usermod -aG docker $USER</w:t>
        <w:br/>
        <w:br/>
        <w:t>Log out and log back in.</w:t>
        <w:br/>
        <w:br/>
        <w:t>Test:</w:t>
        <w:br/>
        <w:br/>
        <w:t>docker run hello-world</w:t>
        <w:br/>
        <w:br/>
        <w:t>Use Docker for:</w:t>
        <w:br/>
        <w:t>- PHP</w:t>
        <w:br/>
        <w:t>- Databases</w:t>
        <w:br/>
        <w:t>- Redis</w:t>
        <w:br/>
        <w:t>- Mailpit</w:t>
        <w:br/>
        <w:t>- Search engines</w:t>
        <w:br/>
        <w:br/>
        <w:t>Do not install these directly on the host.</w:t>
      </w:r>
    </w:p>
    <w:p>
      <w:pPr>
        <w:pStyle w:val="Heading1"/>
      </w:pPr>
      <w:r>
        <w:t>15. fnm and Node.js</w:t>
      </w:r>
    </w:p>
    <w:p>
      <w:r>
        <w:t>Install fnm.</w:t>
        <w:br/>
        <w:br/>
        <w:t>Add to ~/.bashrc:</w:t>
        <w:br/>
        <w:br/>
        <w:t>eval "$(fnm env --use-on-cd)"</w:t>
        <w:br/>
        <w:br/>
        <w:t>Install Node:</w:t>
        <w:br/>
        <w:br/>
        <w:t>fnm install 24</w:t>
        <w:br/>
        <w:t>fnm default 24</w:t>
        <w:br/>
        <w:br/>
        <w:t>Use .nvmrc files in projects.</w:t>
      </w:r>
    </w:p>
    <w:p>
      <w:pPr>
        <w:pStyle w:val="Heading1"/>
      </w:pPr>
      <w:r>
        <w:t>16. Laravel Project Template</w:t>
      </w:r>
    </w:p>
    <w:p>
      <w:r>
        <w:t>Suggested structure:</w:t>
        <w:br/>
        <w:br/>
        <w:t>~/dev/project1</w:t>
        <w:br/>
        <w:br/>
        <w:t>compose.yaml</w:t>
        <w:br/>
        <w:t>.docker/</w:t>
        <w:br/>
        <w:t>.nvmrc</w:t>
        <w:br/>
        <w:t>Laravel source</w:t>
        <w:br/>
        <w:br/>
        <w:t>Workflow:</w:t>
        <w:br/>
        <w:br/>
        <w:t>docker compose up -d</w:t>
        <w:br/>
        <w:t>fnm use</w:t>
        <w:br/>
        <w:t>npm install</w:t>
        <w:br/>
        <w:t>npm run dev</w:t>
        <w:br/>
        <w:br/>
        <w:t>Keep services in containers.</w:t>
        <w:br/>
        <w:t>Keep frontend tooling local.</w:t>
      </w:r>
    </w:p>
    <w:p>
      <w:pPr>
        <w:pStyle w:val="Heading1"/>
      </w:pPr>
      <w:r>
        <w:t>17. PhpStorm</w:t>
      </w:r>
    </w:p>
    <w:p>
      <w:r>
        <w:t>Install PhpStorm.</w:t>
        <w:br/>
        <w:br/>
        <w:t>Recommended features:</w:t>
        <w:br/>
        <w:t>- Docker integration</w:t>
        <w:br/>
        <w:t>- Git integration</w:t>
        <w:br/>
        <w:t>- Database tools</w:t>
        <w:br/>
        <w:t>- Laravel plugins</w:t>
        <w:br/>
        <w:br/>
        <w:t>Store settings backups regularly.</w:t>
      </w:r>
    </w:p>
    <w:p>
      <w:pPr>
        <w:pStyle w:val="Heading1"/>
      </w:pPr>
      <w:r>
        <w:t>18. Browser and Passwords</w:t>
      </w:r>
    </w:p>
    <w:p>
      <w:r>
        <w:t>Install Firefox.</w:t>
        <w:br/>
        <w:br/>
        <w:t>Essential extension:</w:t>
        <w:br/>
        <w:t>uBlock Origin.</w:t>
        <w:br/>
        <w:br/>
        <w:t>Use a password manager.</w:t>
        <w:br/>
        <w:t>Do not store credentials in repositories.</w:t>
      </w:r>
    </w:p>
    <w:p>
      <w:pPr>
        <w:pStyle w:val="Heading1"/>
      </w:pPr>
      <w:r>
        <w:t>19. BorgBackup</w:t>
      </w:r>
    </w:p>
    <w:p>
      <w:r>
        <w:t>Initialize repository:</w:t>
        <w:br/>
        <w:br/>
        <w:t>borg init --encryption=repokey-blake2 REPO</w:t>
        <w:br/>
        <w:br/>
        <w:t>Back up:</w:t>
        <w:br/>
        <w:br/>
        <w:t>~/dev</w:t>
        <w:br/>
        <w:t>~/dotfiles</w:t>
        <w:br/>
        <w:t>~/scripts</w:t>
        <w:br/>
        <w:t>~/notes</w:t>
        <w:br/>
        <w:t>~/Documents</w:t>
        <w:br/>
        <w:t>~/Pictures</w:t>
        <w:br/>
        <w:t>~/vault</w:t>
        <w:br/>
        <w:t>~/.ssh</w:t>
        <w:br/>
        <w:t>~/.config</w:t>
        <w:br/>
        <w:br/>
        <w:t>Exclude:</w:t>
        <w:br/>
        <w:t>Downloads</w:t>
        <w:br/>
        <w:t>tmp</w:t>
        <w:br/>
        <w:t>node_modules</w:t>
        <w:br/>
        <w:t>vendor</w:t>
      </w:r>
    </w:p>
    <w:p>
      <w:pPr>
        <w:pStyle w:val="Heading1"/>
      </w:pPr>
      <w:r>
        <w:t>20. Borg Automation</w:t>
      </w:r>
    </w:p>
    <w:p>
      <w:r>
        <w:t>Create systemd service and timer.</w:t>
        <w:br/>
        <w:br/>
        <w:t>Run nightly.</w:t>
        <w:br/>
        <w:br/>
        <w:t>Verify backups monthly:</w:t>
        <w:br/>
        <w:br/>
        <w:t>borg list REPO</w:t>
        <w:br/>
        <w:br/>
        <w:t>Test restore procedures regularly.</w:t>
      </w:r>
    </w:p>
    <w:p>
      <w:pPr>
        <w:pStyle w:val="Heading1"/>
      </w:pPr>
      <w:r>
        <w:t>21. Recovery Checklist</w:t>
      </w:r>
    </w:p>
    <w:p>
      <w:r>
        <w:t>Can you:</w:t>
        <w:br/>
        <w:t>- Unlock LUKS?</w:t>
        <w:br/>
        <w:t>- Log in?</w:t>
        <w:br/>
        <w:t>- Reach the network?</w:t>
        <w:br/>
        <w:t>- Access Git?</w:t>
        <w:br/>
        <w:t>- Restore Borg backups?</w:t>
        <w:br/>
        <w:t>- Run Docker?</w:t>
        <w:br/>
        <w:t>- Build a Laravel project?</w:t>
        <w:br/>
        <w:br/>
        <w:t>If yes, the workstation is healthy.</w:t>
      </w:r>
    </w:p>
    <w:p>
      <w:pPr>
        <w:pStyle w:val="Heading1"/>
      </w:pPr>
      <w:r>
        <w:t>22. Future SSD Expansion</w:t>
      </w:r>
    </w:p>
    <w:p>
      <w:r>
        <w:t>If a larger SSD is installed later:</w:t>
        <w:br/>
        <w:br/>
        <w:t>Option A:</w:t>
        <w:br/>
        <w:t>Keep OS on current disk.</w:t>
        <w:br/>
        <w:t>Move Docker and archives.</w:t>
        <w:br/>
        <w:br/>
        <w:t>Option B:</w:t>
        <w:br/>
        <w:t>Clone system to larger SSD.</w:t>
        <w:br/>
        <w:br/>
        <w:t>Do not over-engineer the first installation.</w:t>
      </w:r>
    </w:p>
    <w:p>
      <w:pPr>
        <w:pStyle w:val="Heading1"/>
      </w:pPr>
      <w:r>
        <w:t>23. Maintenance Schedule</w:t>
      </w:r>
    </w:p>
    <w:p>
      <w:r>
        <w:t>Weekly:</w:t>
        <w:br/>
        <w:t>apt update</w:t>
        <w:br/>
        <w:t>apt upgrade</w:t>
        <w:br/>
        <w:br/>
        <w:t>Monthly:</w:t>
        <w:br/>
        <w:t>borg check</w:t>
        <w:br/>
        <w:t>docker cleanup</w:t>
        <w:br/>
        <w:br/>
        <w:t>Quarterly:</w:t>
        <w:br/>
        <w:t>review SSH keys</w:t>
        <w:br/>
        <w:t>review repositories</w:t>
        <w:br/>
        <w:t>review backups</w:t>
      </w:r>
    </w:p>
    <w:p>
      <w:pPr>
        <w:pStyle w:val="Heading1"/>
      </w:pPr>
      <w:r>
        <w:t>24. Final Checklist</w:t>
      </w:r>
    </w:p>
    <w:p>
      <w:r>
        <w:t>LUKS enabled.</w:t>
        <w:br/>
        <w:t>btrfs working.</w:t>
        <w:br/>
        <w:t>Swapfile active.</w:t>
        <w:br/>
        <w:t>Docker working.</w:t>
        <w:br/>
        <w:t>fnm working.</w:t>
        <w:br/>
        <w:t>Git configured.</w:t>
        <w:br/>
        <w:t>SSH keys configured.</w:t>
        <w:br/>
        <w:t>Borg backups operational.</w:t>
        <w:br/>
        <w:t>PhpStorm installed.</w:t>
        <w:br/>
        <w:t>Projects cloned.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