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Debian 13 Latitude 5430 Build Sheet</w:t>
      </w:r>
    </w:p>
    <w:p>
      <w:r>
        <w:t>Step-by-step workstation installation checklist for Christoph Fischer.</w:t>
      </w:r>
    </w:p>
    <w:p>
      <w:pPr>
        <w:pStyle w:val="Heading1"/>
      </w:pPr>
      <w:r>
        <w:t>Phase 1 – Hardware</w:t>
      </w:r>
    </w:p>
    <w:p>
      <w:pPr>
        <w:pStyle w:val="ListBullet"/>
      </w:pPr>
      <w:r>
        <w:t>Install 64 GB RAM if available.</w:t>
      </w:r>
    </w:p>
    <w:p>
      <w:pPr>
        <w:pStyle w:val="ListBullet"/>
      </w:pPr>
      <w:r>
        <w:t>Connect power supply.</w:t>
      </w:r>
    </w:p>
    <w:p>
      <w:pPr>
        <w:pStyle w:val="ListBullet"/>
      </w:pPr>
      <w:r>
        <w:t>Connect Ethernet if available.</w:t>
      </w:r>
    </w:p>
    <w:p>
      <w:pPr>
        <w:pStyle w:val="ListBullet"/>
      </w:pPr>
      <w:r>
        <w:t>Prepare Debian 13 netinst USB.</w:t>
      </w:r>
    </w:p>
    <w:p>
      <w:pPr>
        <w:pStyle w:val="Heading1"/>
      </w:pPr>
      <w:r>
        <w:t>Phase 2 – BIOS</w:t>
      </w:r>
    </w:p>
    <w:p>
      <w:pPr>
        <w:pStyle w:val="ListBullet"/>
      </w:pPr>
      <w:r>
        <w:t>Load BIOS defaults.</w:t>
      </w:r>
    </w:p>
    <w:p>
      <w:pPr>
        <w:pStyle w:val="ListBullet"/>
      </w:pPr>
      <w:r>
        <w:t>Enable UEFI boot.</w:t>
      </w:r>
    </w:p>
    <w:p>
      <w:pPr>
        <w:pStyle w:val="ListBullet"/>
      </w:pPr>
      <w:r>
        <w:t>Enable TPM.</w:t>
      </w:r>
    </w:p>
    <w:p>
      <w:pPr>
        <w:pStyle w:val="ListBullet"/>
      </w:pPr>
      <w:r>
        <w:t>Enable Intel VT-x and VT-d.</w:t>
      </w:r>
    </w:p>
    <w:p>
      <w:pPr>
        <w:pStyle w:val="ListBullet"/>
      </w:pPr>
      <w:r>
        <w:t>Set storage mode to AHCI.</w:t>
      </w:r>
    </w:p>
    <w:p>
      <w:pPr>
        <w:pStyle w:val="ListBullet"/>
      </w:pPr>
      <w:r>
        <w:t>Disable Secure Boot if installation has issues.</w:t>
      </w:r>
    </w:p>
    <w:p>
      <w:pPr>
        <w:pStyle w:val="Heading1"/>
      </w:pPr>
      <w:r>
        <w:t>Phase 3 – Debian Installer</w:t>
      </w:r>
    </w:p>
    <w:p>
      <w:pPr>
        <w:pStyle w:val="ListBullet"/>
      </w:pPr>
      <w:r>
        <w:t>Boot Debian 13 installer.</w:t>
      </w:r>
    </w:p>
    <w:p>
      <w:pPr>
        <w:pStyle w:val="ListBullet"/>
      </w:pPr>
      <w:r>
        <w:t>Select Graphical Install.</w:t>
      </w:r>
    </w:p>
    <w:p>
      <w:pPr>
        <w:pStyle w:val="ListBullet"/>
      </w:pPr>
      <w:r>
        <w:t>Language: German or English.</w:t>
      </w:r>
    </w:p>
    <w:p>
      <w:pPr>
        <w:pStyle w:val="ListBullet"/>
      </w:pPr>
      <w:r>
        <w:t>Location: Germany.</w:t>
      </w:r>
    </w:p>
    <w:p>
      <w:pPr>
        <w:pStyle w:val="ListBullet"/>
      </w:pPr>
      <w:r>
        <w:t>Keyboard: German.</w:t>
      </w:r>
    </w:p>
    <w:p>
      <w:pPr>
        <w:pStyle w:val="Heading1"/>
      </w:pPr>
      <w:r>
        <w:t>Phase 4 – User Setup</w:t>
      </w:r>
    </w:p>
    <w:p>
      <w:pPr>
        <w:pStyle w:val="ListBullet"/>
      </w:pPr>
      <w:r>
        <w:t>Hostname: latitude5430</w:t>
      </w:r>
    </w:p>
    <w:p>
      <w:pPr>
        <w:pStyle w:val="ListBullet"/>
      </w:pPr>
      <w:r>
        <w:t>User: christoph</w:t>
      </w:r>
    </w:p>
    <w:p>
      <w:pPr>
        <w:pStyle w:val="ListBullet"/>
      </w:pPr>
      <w:r>
        <w:t>Choose strong login password.</w:t>
      </w:r>
    </w:p>
    <w:p>
      <w:pPr>
        <w:pStyle w:val="Heading1"/>
      </w:pPr>
      <w:r>
        <w:t>Phase 5 – Partitioning</w:t>
      </w:r>
    </w:p>
    <w:p>
      <w:pPr>
        <w:pStyle w:val="ListBullet"/>
      </w:pPr>
      <w:r>
        <w:t>Manual partitioning.</w:t>
      </w:r>
    </w:p>
    <w:p>
      <w:pPr>
        <w:pStyle w:val="ListBullet"/>
      </w:pPr>
      <w:r>
        <w:t>EFI partition: 1 GB FAT32 mounted at /boot/efi.</w:t>
      </w:r>
    </w:p>
    <w:p>
      <w:pPr>
        <w:pStyle w:val="ListBullet"/>
      </w:pPr>
      <w:r>
        <w:t>Create encrypted LUKS partition using remaining space.</w:t>
      </w:r>
    </w:p>
    <w:p>
      <w:pPr>
        <w:pStyle w:val="ListBullet"/>
      </w:pPr>
      <w:r>
        <w:t>Inside LUKS create a single btrfs filesystem mounted as /.</w:t>
      </w:r>
    </w:p>
    <w:p>
      <w:pPr>
        <w:pStyle w:val="ListBullet"/>
      </w:pPr>
      <w:r>
        <w:t>Finish installation.</w:t>
      </w:r>
    </w:p>
    <w:p>
      <w:pPr>
        <w:pStyle w:val="Heading1"/>
      </w:pPr>
      <w:r>
        <w:t>Phase 6 – Package Selection</w:t>
      </w:r>
    </w:p>
    <w:p>
      <w:pPr>
        <w:pStyle w:val="ListBullet"/>
      </w:pPr>
      <w:r>
        <w:t>Install KDE Plasma.</w:t>
      </w:r>
    </w:p>
    <w:p>
      <w:pPr>
        <w:pStyle w:val="ListBullet"/>
      </w:pPr>
      <w:r>
        <w:t>Install SSH server.</w:t>
      </w:r>
    </w:p>
    <w:p>
      <w:pPr>
        <w:pStyle w:val="ListBullet"/>
      </w:pPr>
      <w:r>
        <w:t>Install standard system utilities.</w:t>
      </w:r>
    </w:p>
    <w:p>
      <w:pPr>
        <w:pStyle w:val="ListBullet"/>
      </w:pPr>
      <w:r>
        <w:t>Do not install additional desktop environments.</w:t>
      </w:r>
    </w:p>
    <w:p>
      <w:pPr>
        <w:pStyle w:val="Heading1"/>
      </w:pPr>
      <w:r>
        <w:t>Phase 7 – First Boot</w:t>
      </w:r>
    </w:p>
    <w:p>
      <w:pPr>
        <w:pStyle w:val="ListBullet"/>
      </w:pPr>
      <w:r>
        <w:t>sudo apt update</w:t>
      </w:r>
    </w:p>
    <w:p>
      <w:pPr>
        <w:pStyle w:val="ListBullet"/>
      </w:pPr>
      <w:r>
        <w:t>sudo apt full-upgrade -y</w:t>
      </w:r>
    </w:p>
    <w:p>
      <w:pPr>
        <w:pStyle w:val="ListBullet"/>
      </w:pPr>
      <w:r>
        <w:t>sudo reboot</w:t>
      </w:r>
    </w:p>
    <w:p>
      <w:pPr>
        <w:pStyle w:val="Heading1"/>
      </w:pPr>
      <w:r>
        <w:t>Phase 8 – Base Packages</w:t>
      </w:r>
    </w:p>
    <w:p>
      <w:pPr>
        <w:pStyle w:val="ListBullet"/>
      </w:pPr>
      <w:r>
        <w:t>sudo apt install git curl wget build-essential unzip zip htop btop ncdu tree ripgrep fd-find fzf jq borgbackup openssh-client openssh-server docker.io docker-compose-v2</w:t>
      </w:r>
    </w:p>
    <w:p>
      <w:pPr>
        <w:pStyle w:val="Heading1"/>
      </w:pPr>
      <w:r>
        <w:t>Phase 9 – Directory Layout</w:t>
      </w:r>
    </w:p>
    <w:p>
      <w:pPr>
        <w:pStyle w:val="ListBullet"/>
      </w:pPr>
      <w:r>
        <w:t>mkdir -p ~/dev ~/repos ~/lab ~/dotfiles ~/scripts ~/notes ~/tmp ~/vault ~/archive ~/bin</w:t>
      </w:r>
    </w:p>
    <w:p>
      <w:pPr>
        <w:pStyle w:val="Heading1"/>
      </w:pPr>
      <w:r>
        <w:t>Phase 10 – Git</w:t>
      </w:r>
    </w:p>
    <w:p>
      <w:pPr>
        <w:pStyle w:val="ListBullet"/>
      </w:pPr>
      <w:r>
        <w:t>git config --global user.name "Christoph Fischer"</w:t>
      </w:r>
    </w:p>
    <w:p>
      <w:pPr>
        <w:pStyle w:val="ListBullet"/>
      </w:pPr>
      <w:r>
        <w:t>git config --global user.email "chris@toph.de"</w:t>
      </w:r>
    </w:p>
    <w:p>
      <w:pPr>
        <w:pStyle w:val="ListBullet"/>
      </w:pPr>
      <w:r>
        <w:t>git config --global init.defaultBranch main</w:t>
      </w:r>
    </w:p>
    <w:p>
      <w:pPr>
        <w:pStyle w:val="Heading1"/>
      </w:pPr>
      <w:r>
        <w:t>Phase 11 – SSH Keys</w:t>
      </w:r>
    </w:p>
    <w:p>
      <w:pPr>
        <w:pStyle w:val="ListBullet"/>
      </w:pPr>
      <w:r>
        <w:t>Create separate keys for Git, backups and administration.</w:t>
      </w:r>
    </w:p>
    <w:p>
      <w:pPr>
        <w:pStyle w:val="ListBullet"/>
      </w:pPr>
      <w:r>
        <w:t>Store public keys in password manager and documentation.</w:t>
      </w:r>
    </w:p>
    <w:p>
      <w:pPr>
        <w:pStyle w:val="Heading1"/>
      </w:pPr>
      <w:r>
        <w:t>Phase 12 – Docker</w:t>
      </w:r>
    </w:p>
    <w:p>
      <w:pPr>
        <w:pStyle w:val="ListBullet"/>
      </w:pPr>
      <w:r>
        <w:t>sudo usermod -aG docker $USER</w:t>
      </w:r>
    </w:p>
    <w:p>
      <w:pPr>
        <w:pStyle w:val="ListBullet"/>
      </w:pPr>
      <w:r>
        <w:t>Log out and back in.</w:t>
      </w:r>
    </w:p>
    <w:p>
      <w:pPr>
        <w:pStyle w:val="ListBullet"/>
      </w:pPr>
      <w:r>
        <w:t>docker run hello-world</w:t>
      </w:r>
    </w:p>
    <w:p>
      <w:pPr>
        <w:pStyle w:val="Heading1"/>
      </w:pPr>
      <w:r>
        <w:t>Phase 13 – fnm</w:t>
      </w:r>
    </w:p>
    <w:p>
      <w:pPr>
        <w:pStyle w:val="ListBullet"/>
      </w:pPr>
      <w:r>
        <w:t>Install fnm.</w:t>
      </w:r>
    </w:p>
    <w:p>
      <w:pPr>
        <w:pStyle w:val="ListBullet"/>
      </w:pPr>
      <w:r>
        <w:t>Add eval "$(fnm env --use-on-cd)" to ~/.bashrc.</w:t>
      </w:r>
    </w:p>
    <w:p>
      <w:pPr>
        <w:pStyle w:val="ListBullet"/>
      </w:pPr>
      <w:r>
        <w:t>Install Node 24.</w:t>
      </w:r>
    </w:p>
    <w:p>
      <w:pPr>
        <w:pStyle w:val="ListBullet"/>
      </w:pPr>
      <w:r>
        <w:t>Set Node 24 as default.</w:t>
      </w:r>
    </w:p>
    <w:p>
      <w:pPr>
        <w:pStyle w:val="Heading1"/>
      </w:pPr>
      <w:r>
        <w:t>Phase 14 – Laravel Workflow</w:t>
      </w:r>
    </w:p>
    <w:p>
      <w:pPr>
        <w:pStyle w:val="ListBullet"/>
      </w:pPr>
      <w:r>
        <w:t>Keep source in ~/dev/projectname.</w:t>
      </w:r>
    </w:p>
    <w:p>
      <w:pPr>
        <w:pStyle w:val="ListBullet"/>
      </w:pPr>
      <w:r>
        <w:t>Use compose.yaml per project.</w:t>
      </w:r>
    </w:p>
    <w:p>
      <w:pPr>
        <w:pStyle w:val="ListBullet"/>
      </w:pPr>
      <w:r>
        <w:t>Run PHP, MariaDB, Redis and Mailpit in containers.</w:t>
      </w:r>
    </w:p>
    <w:p>
      <w:pPr>
        <w:pStyle w:val="ListBullet"/>
      </w:pPr>
      <w:r>
        <w:t>Keep Node/Vite on host.</w:t>
      </w:r>
    </w:p>
    <w:p>
      <w:pPr>
        <w:pStyle w:val="Heading1"/>
      </w:pPr>
      <w:r>
        <w:t>Phase 15 – Borg Backup</w:t>
      </w:r>
    </w:p>
    <w:p>
      <w:pPr>
        <w:pStyle w:val="ListBullet"/>
      </w:pPr>
      <w:r>
        <w:t>Generate dedicated borg-backup SSH key.</w:t>
      </w:r>
    </w:p>
    <w:p>
      <w:pPr>
        <w:pStyle w:val="ListBullet"/>
      </w:pPr>
      <w:r>
        <w:t>Initialize encrypted Borg repository.</w:t>
      </w:r>
    </w:p>
    <w:p>
      <w:pPr>
        <w:pStyle w:val="ListBullet"/>
      </w:pPr>
      <w:r>
        <w:t>Create nightly systemd timer.</w:t>
      </w:r>
    </w:p>
    <w:p>
      <w:pPr>
        <w:pStyle w:val="Heading1"/>
      </w:pPr>
      <w:r>
        <w:t>Phase 16 – Post Install</w:t>
      </w:r>
    </w:p>
    <w:p>
      <w:pPr>
        <w:pStyle w:val="ListBullet"/>
      </w:pPr>
      <w:r>
        <w:t>Install PhpStorm.</w:t>
      </w:r>
    </w:p>
    <w:p>
      <w:pPr>
        <w:pStyle w:val="ListBullet"/>
      </w:pPr>
      <w:r>
        <w:t>Install Firefox.</w:t>
      </w:r>
    </w:p>
    <w:p>
      <w:pPr>
        <w:pStyle w:val="ListBullet"/>
      </w:pPr>
      <w:r>
        <w:t>Clone dotfiles repository.</w:t>
      </w:r>
    </w:p>
    <w:p>
      <w:pPr>
        <w:pStyle w:val="ListBullet"/>
      </w:pPr>
      <w:r>
        <w:t>Clone active projects.</w:t>
      </w:r>
    </w:p>
    <w:p>
      <w:pPr>
        <w:pStyle w:val="ListBullet"/>
      </w:pPr>
      <w:r>
        <w:t>Test backup restore.</w:t>
      </w:r>
    </w:p>
    <w:p>
      <w:pPr>
        <w:pStyle w:val="Heading1"/>
      </w:pPr>
      <w:r>
        <w:t>Phase 17 – Validation Checklist</w:t>
      </w:r>
    </w:p>
    <w:p>
      <w:pPr>
        <w:pStyle w:val="ListBullet"/>
      </w:pPr>
      <w:r>
        <w:t>Reboot works.</w:t>
      </w:r>
    </w:p>
    <w:p>
      <w:pPr>
        <w:pStyle w:val="ListBullet"/>
      </w:pPr>
      <w:r>
        <w:t>LUKS unlock works.</w:t>
      </w:r>
    </w:p>
    <w:p>
      <w:pPr>
        <w:pStyle w:val="ListBullet"/>
      </w:pPr>
      <w:r>
        <w:t>Docker works.</w:t>
      </w:r>
    </w:p>
    <w:p>
      <w:pPr>
        <w:pStyle w:val="ListBullet"/>
      </w:pPr>
      <w:r>
        <w:t>Node works.</w:t>
      </w:r>
    </w:p>
    <w:p>
      <w:pPr>
        <w:pStyle w:val="ListBullet"/>
      </w:pPr>
      <w:r>
        <w:t>Git works.</w:t>
      </w:r>
    </w:p>
    <w:p>
      <w:pPr>
        <w:pStyle w:val="ListBullet"/>
      </w:pPr>
      <w:r>
        <w:t>SSH works.</w:t>
      </w:r>
    </w:p>
    <w:p>
      <w:pPr>
        <w:pStyle w:val="ListBullet"/>
      </w:pPr>
      <w:r>
        <w:t>Borg backup works.</w:t>
      </w:r>
    </w:p>
    <w:p>
      <w:pPr>
        <w:pStyle w:val="ListBullet"/>
      </w:pPr>
      <w:r>
        <w:t>Laravel test project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